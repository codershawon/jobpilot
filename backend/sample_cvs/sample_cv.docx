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Farhan Ahmed</w:t>
      </w:r>
    </w:p>
    <w:p>
      <w:r>
        <w:t>Email: farhan.ahmed@example.com | Phone: +880 1XXXXXXXXX | Dhaka, Bangladesh</w:t>
      </w:r>
    </w:p>
    <w:p>
      <w:pPr>
        <w:pStyle w:val="Heading2"/>
      </w:pPr>
      <w:r>
        <w:t>Summary</w:t>
      </w:r>
    </w:p>
    <w:p>
      <w:r>
        <w:t>Backend-focused software engineer with 4 years of experience building APIs in Python and Node.js, comfortable working remotely with distributed teams.</w:t>
      </w:r>
    </w:p>
    <w:p>
      <w:pPr>
        <w:pStyle w:val="Heading2"/>
      </w:pPr>
      <w:r>
        <w:t>Skills</w:t>
      </w:r>
    </w:p>
    <w:p>
      <w:r>
        <w:t>Python, FastAPI, Django, Node.js, PostgreSQL, Docker, AWS, REST APIs, Git</w:t>
      </w:r>
    </w:p>
    <w:p>
      <w:pPr>
        <w:pStyle w:val="Heading2"/>
      </w:pPr>
      <w:r>
        <w:t>Experience</w:t>
      </w:r>
    </w:p>
    <w:p>
      <w:r>
        <w:t>Backend Engineer — Pathao (Jan 2022 - Present)</w:t>
      </w:r>
    </w:p>
    <w:p>
      <w:r>
        <w:t>- Built and maintained ride-matching microservices handling 2M+ daily requests</w:t>
      </w:r>
    </w:p>
    <w:p>
      <w:r>
        <w:t>- Migrated legacy PHP services to FastAPI, cutting latency by 35%</w:t>
      </w:r>
    </w:p>
    <w:p>
      <w:r>
        <w:t>Software Engineer — Selise Digital (Jun 2020 - Dec 2021)</w:t>
      </w:r>
    </w:p>
    <w:p>
      <w:r>
        <w:t>- Developed internal tooling in Node.js for client reporting dashboards</w:t>
      </w:r>
    </w:p>
    <w:p>
      <w:pPr>
        <w:pStyle w:val="Heading2"/>
      </w:pPr>
      <w:r>
        <w:t>Education</w:t>
      </w:r>
    </w:p>
    <w:p>
      <w:r>
        <w:t>B.Sc. in Computer Science and Engineering — BUET, 2020</w:t>
      </w:r>
    </w:p>
    <w:p>
      <w:pPr>
        <w:pStyle w:val="Heading2"/>
      </w:pPr>
      <w:r>
        <w:t>Preferences</w:t>
      </w:r>
    </w:p>
    <w:p>
      <w:r>
        <w:t>Looking for: Backend Engineer / Software Engineer roles. Open to remote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